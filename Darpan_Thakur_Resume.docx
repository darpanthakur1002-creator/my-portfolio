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Resume</w:t>
      </w:r>
    </w:p>
    <w:p>
      <w:r>
        <w:rPr>
          <w:b/>
          <w:sz w:val="32"/>
        </w:rPr>
        <w:t>Darpan Thakur</w:t>
        <w:br/>
      </w:r>
      <w:r>
        <w:t>Phone: 8459488744</w:t>
        <w:br/>
      </w:r>
      <w:r>
        <w:t>Email: darpanthakur1028@gmail.com</w:t>
      </w:r>
    </w:p>
    <w:p>
      <w:pPr>
        <w:pStyle w:val="Heading2"/>
      </w:pPr>
      <w:r>
        <w:t>Career Objective</w:t>
      </w:r>
    </w:p>
    <w:p>
      <w:r>
        <w:t>Motivated and enthusiastic Direct Second Year Diploma student with a strong interest in programming and software development. Seeking opportunities to enhance technical knowledge and learn Java and other programming languages while building a successful career in the IT field.</w:t>
      </w:r>
    </w:p>
    <w:p>
      <w:pPr>
        <w:pStyle w:val="Heading2"/>
      </w:pPr>
      <w:r>
        <w:t>Skills</w:t>
      </w:r>
    </w:p>
    <w:p>
      <w:pPr>
        <w:pStyle w:val="ListBullet"/>
      </w:pPr>
      <w:r>
        <w:t>Java</w:t>
      </w:r>
    </w:p>
    <w:p>
      <w:pPr>
        <w:pStyle w:val="ListBullet"/>
      </w:pPr>
      <w:r>
        <w:t>SQL</w:t>
      </w:r>
    </w:p>
    <w:p>
      <w:pPr>
        <w:pStyle w:val="ListBullet"/>
      </w:pPr>
      <w:r>
        <w:t>Basic Programming Knowledge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Communication Skills</w:t>
      </w:r>
    </w:p>
    <w:p>
      <w:pPr>
        <w:pStyle w:val="Heading2"/>
      </w:pPr>
      <w:r>
        <w:t>Education</w:t>
      </w:r>
    </w:p>
    <w:p>
      <w:r>
        <w:t>12th Pass</w:t>
      </w:r>
    </w:p>
    <w:p>
      <w:r>
        <w:t>Currently pursuing Direct Second Year Diploma</w:t>
      </w:r>
    </w:p>
    <w:p>
      <w:pPr>
        <w:pStyle w:val="Heading2"/>
      </w:pPr>
      <w:r>
        <w:t>Certifications</w:t>
      </w:r>
    </w:p>
    <w:p>
      <w:pPr>
        <w:pStyle w:val="ListBullet"/>
      </w:pPr>
      <w:r>
        <w:t>Java Learning Certificate</w:t>
      </w:r>
    </w:p>
    <w:p>
      <w:pPr>
        <w:pStyle w:val="Heading2"/>
      </w:pPr>
      <w:r>
        <w:t>Work Experience</w:t>
      </w:r>
    </w:p>
    <w:p>
      <w:r>
        <w:t>Fresher</w:t>
      </w:r>
    </w:p>
    <w:p>
      <w:pPr>
        <w:pStyle w:val="Heading2"/>
      </w:pPr>
      <w:r>
        <w:t>Strengths</w:t>
      </w:r>
    </w:p>
    <w:p>
      <w:pPr>
        <w:pStyle w:val="ListBullet"/>
      </w:pPr>
      <w:r>
        <w:t>Quick Learner</w:t>
      </w:r>
    </w:p>
    <w:p>
      <w:pPr>
        <w:pStyle w:val="ListBullet"/>
      </w:pPr>
      <w:r>
        <w:t>Dedicated and Hardworking</w:t>
      </w:r>
    </w:p>
    <w:p>
      <w:pPr>
        <w:pStyle w:val="ListBullet"/>
      </w:pPr>
      <w:r>
        <w:t>Interested in Learning New Technologies</w:t>
      </w:r>
    </w:p>
    <w:p>
      <w:pPr>
        <w:pStyle w:val="ListBullet"/>
      </w:pPr>
      <w:r>
        <w:t>Teamwork and Communication</w:t>
      </w:r>
    </w:p>
    <w:p>
      <w:pPr>
        <w:pStyle w:val="Heading2"/>
      </w:pPr>
      <w:r>
        <w:t>Declaration</w:t>
      </w:r>
    </w:p>
    <w:p>
      <w:r>
        <w:t>I hereby declare that the information provided above is true to the best of my knowledge and belief.</w:t>
      </w:r>
    </w:p>
    <w:p>
      <w:r>
        <w:br/>
        <w:t>Darpan Thakur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